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File</w:t>
      </w:r>
    </w:p>
    <w:p>
      <w:r>
        <w:t>This is a Word document created for testing uploads.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